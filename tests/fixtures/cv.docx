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jordan.lee@example.com | Manchester</w:t>
      </w:r>
    </w:p>
    <w:p/>
    <w:p>
      <w:r>
        <w:t>SUMMARY</w:t>
      </w:r>
    </w:p>
    <w:p>
      <w:r>
        <w:t>Customer service professional with 4 years in retail and call-centre roles. Comfortable with spreadsheets and learning new software.</w:t>
      </w:r>
    </w:p>
    <w:p/>
    <w:p>
      <w:r>
        <w:t>EXPERIENCE</w:t>
      </w:r>
    </w:p>
    <w:p>
      <w:r>
        <w:t>Customer Support Advisor - BrightTel (2022-2025)</w:t>
      </w:r>
    </w:p>
    <w:p>
      <w:pPr>
        <w:pStyle w:val="ListBullet"/>
      </w:pPr>
      <w:r>
        <w:t>Answered 60+ customer calls per day about billing and technical issues</w:t>
      </w:r>
    </w:p>
    <w:p>
      <w:pPr>
        <w:pStyle w:val="ListBullet"/>
      </w:pPr>
      <w:r>
        <w:t>Logged tickets in Zendesk and escalated complex cases to tier 2</w:t>
      </w:r>
    </w:p>
    <w:p>
      <w:pPr>
        <w:pStyle w:val="ListBullet"/>
      </w:pPr>
      <w:r>
        <w:t>Trained 5 new starters on the call scripts and ticketing system</w:t>
      </w:r>
    </w:p>
    <w:p/>
    <w:p>
      <w:r>
        <w:t>Sales Assistant - HomeGoods Store (2020-2022)</w:t>
      </w:r>
    </w:p>
    <w:p>
      <w:pPr>
        <w:pStyle w:val="ListBullet"/>
      </w:pPr>
      <w:r>
        <w:t>Handled till, returns and stock counts</w:t>
      </w:r>
    </w:p>
    <w:p>
      <w:pPr>
        <w:pStyle w:val="ListBullet"/>
      </w:pPr>
      <w:r>
        <w:t>Built a simple Excel sheet to track weekly stock shortages</w:t>
      </w:r>
    </w:p>
    <w:p/>
    <w:p>
      <w:r>
        <w:t>EDUCATION</w:t>
      </w:r>
    </w:p>
    <w:p>
      <w:r>
        <w:t>BTEC Level 3 Business, City College (2020)</w:t>
      </w:r>
    </w:p>
    <w:p/>
    <w:p>
      <w:r>
        <w:t>SKILLS</w:t>
      </w:r>
    </w:p>
    <w:p>
      <w:r>
        <w:t>Zendesk, Excel, Microsoft Office, conflict resolution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